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Smart Waste Management System</w:t>
        <w:br/>
        <w:t>Admin Dashboard Redesign Prompt</w:t>
      </w:r>
    </w:p>
    <w:p>
      <w:r>
        <w:rPr>
          <w:b/>
        </w:rPr>
        <w:t xml:space="preserve">Purpose: </w:t>
      </w:r>
      <w:r>
        <w:t>Completely redesign the current Admin Dashboard/Home page from scratch. Do not make small visual improvements to the existing dashboard. Use the provided mobile application screenshot as the primary visual reference and translate its design language into a clean desktop web experience.</w:t>
      </w:r>
    </w:p>
    <w:p>
      <w:pPr>
        <w:pStyle w:val="Heading2"/>
      </w:pPr>
      <w:r>
        <w:t>1. Core Redesign Direction</w:t>
      </w:r>
    </w:p>
    <w:p>
      <w:pPr>
        <w:pStyle w:val="ListBullet"/>
      </w:pPr>
      <w:r>
        <w:t>Completely discard the current dashboard composition and rebuild the interface from scratch.</w:t>
      </w:r>
    </w:p>
    <w:p>
      <w:pPr>
        <w:pStyle w:val="ListBullet"/>
      </w:pPr>
      <w:r>
        <w:t>Do not use the current dashboard screenshot as a layout reference.</w:t>
      </w:r>
    </w:p>
    <w:p>
      <w:pPr>
        <w:pStyle w:val="ListBullet"/>
      </w:pPr>
      <w:r>
        <w:t>The result should feel like the official web admin version of the mobile application, not a generic green admin template.</w:t>
      </w:r>
    </w:p>
    <w:p>
      <w:pPr>
        <w:pStyle w:val="ListBullet"/>
      </w:pPr>
      <w:r>
        <w:t>Translate the mobile UI's visual language to desktop rather than copying the mobile layout.</w:t>
      </w:r>
    </w:p>
    <w:p>
      <w:pPr>
        <w:pStyle w:val="ListBullet"/>
      </w:pPr>
      <w:r>
        <w:t>The dashboard is an overview, not a collection of every available feature.</w:t>
      </w:r>
    </w:p>
    <w:p>
      <w:pPr>
        <w:pStyle w:val="Heading2"/>
      </w:pPr>
      <w:r>
        <w:t>2. Main Visual Problem to Avoid</w:t>
      </w:r>
    </w:p>
    <w:p>
      <w:pPr>
        <w:pStyle w:val="ListBullet"/>
      </w:pPr>
      <w:r>
        <w:t>Do not make the interface excessively green.</w:t>
      </w:r>
    </w:p>
    <w:p>
      <w:pPr>
        <w:pStyle w:val="ListBullet"/>
      </w:pPr>
      <w:r>
        <w:t>Do not use a huge green sidebar, huge green hero/banner, or multiple dominant green sections.</w:t>
      </w:r>
    </w:p>
    <w:p>
      <w:pPr>
        <w:pStyle w:val="ListBullet"/>
      </w:pPr>
      <w:r>
        <w:t>Do not make every metric a different colored card.</w:t>
      </w:r>
    </w:p>
    <w:p>
      <w:pPr>
        <w:pStyle w:val="ListBullet"/>
      </w:pPr>
      <w:r>
        <w:t>Do not create a dense collection of cards where everything competes for attention.</w:t>
      </w:r>
    </w:p>
    <w:p>
      <w:pPr>
        <w:pStyle w:val="ListBullet"/>
      </w:pPr>
      <w:r>
        <w:t>Do not make the dashboard look like a traditional analytics/admin template.</w:t>
      </w:r>
    </w:p>
    <w:p>
      <w:pPr>
        <w:pStyle w:val="ListBullet"/>
      </w:pPr>
      <w:r>
        <w:t>Do not prioritize decorative elements over useful operational information.</w:t>
      </w:r>
    </w:p>
    <w:p>
      <w:pPr>
        <w:pStyle w:val="Heading2"/>
      </w:pPr>
      <w:r>
        <w:t>3. Desired Visual Identity</w:t>
      </w:r>
    </w:p>
    <w:p>
      <w:pPr>
        <w:pStyle w:val="ListBullet"/>
      </w:pPr>
      <w:r>
        <w:t>White/light-gray overall background.</w:t>
      </w:r>
    </w:p>
    <w:p>
      <w:pPr>
        <w:pStyle w:val="ListBullet"/>
      </w:pPr>
      <w:r>
        <w:t>White content cards.</w:t>
      </w:r>
    </w:p>
    <w:p>
      <w:pPr>
        <w:pStyle w:val="ListBullet"/>
      </w:pPr>
      <w:r>
        <w:t>Green used primarily as an accent color.</w:t>
      </w:r>
    </w:p>
    <w:p>
      <w:pPr>
        <w:pStyle w:val="ListBullet"/>
      </w:pPr>
      <w:r>
        <w:t>Green buttons, status indicators, small highlights, and occasional stronger green surfaces.</w:t>
      </w:r>
    </w:p>
    <w:p>
      <w:pPr>
        <w:pStyle w:val="ListBullet"/>
      </w:pPr>
      <w:r>
        <w:t>Soft shadows.</w:t>
      </w:r>
    </w:p>
    <w:p>
      <w:pPr>
        <w:pStyle w:val="ListBullet"/>
      </w:pPr>
      <w:r>
        <w:t>Very subtle borders.</w:t>
      </w:r>
    </w:p>
    <w:p>
      <w:pPr>
        <w:pStyle w:val="ListBullet"/>
      </w:pPr>
      <w:r>
        <w:t>Rounded cards and controls.</w:t>
      </w:r>
    </w:p>
    <w:p>
      <w:pPr>
        <w:pStyle w:val="ListBullet"/>
      </w:pPr>
      <w:r>
        <w:t>Generous whitespace.</w:t>
      </w:r>
    </w:p>
    <w:p>
      <w:pPr>
        <w:pStyle w:val="ListBullet"/>
      </w:pPr>
      <w:r>
        <w:t>Clean modern typography.</w:t>
      </w:r>
    </w:p>
    <w:p>
      <w:pPr>
        <w:pStyle w:val="ListBullet"/>
      </w:pPr>
      <w:r>
        <w:t>Simple consistent icons.</w:t>
      </w:r>
    </w:p>
    <w:p>
      <w:pPr>
        <w:pStyle w:val="ListBullet"/>
      </w:pPr>
      <w:r>
        <w:t>Minimal visual noise.</w:t>
      </w:r>
    </w:p>
    <w:p>
      <w:pPr>
        <w:pStyle w:val="ListBullet"/>
      </w:pPr>
      <w:r>
        <w:t>Calm, premium, polished appearance.</w:t>
      </w:r>
    </w:p>
    <w:p>
      <w:pPr>
        <w:pStyle w:val="Heading2"/>
      </w:pPr>
      <w:r>
        <w:t>4. Color Strategy</w:t>
      </w:r>
    </w:p>
    <w:p>
      <w:pPr>
        <w:pStyle w:val="ListBullet"/>
      </w:pPr>
      <w:r>
        <w:t>Primary accent: eco-friendly green.</w:t>
      </w:r>
    </w:p>
    <w:p>
      <w:pPr>
        <w:pStyle w:val="ListBullet"/>
      </w:pPr>
      <w:r>
        <w:t>Base: white and very light gray.</w:t>
      </w:r>
    </w:p>
    <w:p>
      <w:pPr>
        <w:pStyle w:val="ListBullet"/>
      </w:pPr>
      <w:r>
        <w:t>Text: dark neutral tones.</w:t>
      </w:r>
    </w:p>
    <w:p>
      <w:pPr>
        <w:pStyle w:val="ListBullet"/>
      </w:pPr>
      <w:r>
        <w:t>Use green selectively rather than filling large areas with green.</w:t>
      </w:r>
    </w:p>
    <w:p>
      <w:pPr>
        <w:pStyle w:val="ListBullet"/>
      </w:pPr>
      <w:r>
        <w:t>Use stronger green gradients only for important highlighted components, similar to the Eco Score card in the mobile reference.</w:t>
      </w:r>
    </w:p>
    <w:p>
      <w:pPr>
        <w:pStyle w:val="ListBullet"/>
      </w:pPr>
      <w:r>
        <w:t>Avoid excessive blue, purple, orange, red, and other competing accent colors.</w:t>
      </w:r>
    </w:p>
    <w:p>
      <w:pPr>
        <w:pStyle w:val="Heading2"/>
      </w:pPr>
      <w:r>
        <w:t>5. Layout Direction</w:t>
      </w:r>
    </w:p>
    <w:p>
      <w:pPr>
        <w:pStyle w:val="ListBullet"/>
      </w:pPr>
      <w:r>
        <w:t>Use a restrained desktop dashboard with a subtle sidebar and clean top navigation.</w:t>
      </w:r>
    </w:p>
    <w:p>
      <w:pPr>
        <w:pStyle w:val="ListBullet"/>
      </w:pPr>
      <w:r>
        <w:t>Keep the sidebar visually secondary to the main content.</w:t>
      </w:r>
    </w:p>
    <w:p>
      <w:pPr>
        <w:pStyle w:val="ListBullet"/>
      </w:pPr>
      <w:r>
        <w:t>Use a compact dashboard header instead of a huge welcome banner.</w:t>
      </w:r>
    </w:p>
    <w:p>
      <w:pPr>
        <w:pStyle w:val="ListBullet"/>
      </w:pPr>
      <w:r>
        <w:t>Organize information into a small number of clearly defined sections.</w:t>
      </w:r>
    </w:p>
    <w:p>
      <w:pPr>
        <w:pStyle w:val="ListBullet"/>
      </w:pPr>
      <w:r>
        <w:t>Use whitespace to separate sections instead of excessive borders and decorative containers.</w:t>
      </w:r>
    </w:p>
    <w:p>
      <w:pPr>
        <w:pStyle w:val="ListBullet"/>
      </w:pPr>
      <w:r>
        <w:t>Maintain a strong visual hierarchy from overview metrics to analytics to operational activity.</w:t>
      </w:r>
    </w:p>
    <w:p>
      <w:pPr>
        <w:pStyle w:val="Heading2"/>
      </w:pPr>
      <w:r>
        <w:t>6. Recommended Dashboard Structure</w:t>
      </w:r>
    </w:p>
    <w:p>
      <w:pPr>
        <w:pStyle w:val="ListBullet"/>
      </w:pPr>
      <w:r>
        <w:t>1. Compact dashboard header</w:t>
      </w:r>
    </w:p>
    <w:p>
      <w:pPr>
        <w:pStyle w:val="ListBullet"/>
      </w:pPr>
      <w:r>
        <w:t>2. Today's Overview / primary KPI row</w:t>
      </w:r>
    </w:p>
    <w:p>
      <w:pPr>
        <w:pStyle w:val="ListBullet"/>
      </w:pPr>
      <w:r>
        <w:t>3. Pickup analytics</w:t>
      </w:r>
    </w:p>
    <w:p>
      <w:pPr>
        <w:pStyle w:val="ListBullet"/>
      </w:pPr>
      <w:r>
        <w:t>4. Live pickup activity</w:t>
      </w:r>
    </w:p>
    <w:p>
      <w:pPr>
        <w:pStyle w:val="ListBullet"/>
      </w:pPr>
      <w:r>
        <w:t>5. Waste distribution</w:t>
      </w:r>
    </w:p>
    <w:p>
      <w:pPr>
        <w:pStyle w:val="ListBullet"/>
      </w:pPr>
      <w:r>
        <w:t>6. Recent activity timeline</w:t>
      </w:r>
    </w:p>
    <w:p>
      <w:pPr>
        <w:pStyle w:val="ListBullet"/>
      </w:pPr>
      <w:r>
        <w:t>7. Collector status/overview</w:t>
      </w:r>
    </w:p>
    <w:p>
      <w:pPr>
        <w:pStyle w:val="ListBullet"/>
      </w:pPr>
      <w:r>
        <w:t>Keep secondary functionality inside the corresponding sidebar pages.</w:t>
      </w:r>
    </w:p>
    <w:p>
      <w:pPr>
        <w:pStyle w:val="Heading2"/>
      </w:pPr>
      <w:r>
        <w:t>7. Dashboard Header</w:t>
      </w:r>
    </w:p>
    <w:p>
      <w:pPr>
        <w:pStyle w:val="ListBullet"/>
      </w:pPr>
      <w:r>
        <w:t>Use a small, elegant welcome header.</w:t>
      </w:r>
    </w:p>
    <w:p>
      <w:pPr>
        <w:pStyle w:val="ListBullet"/>
      </w:pPr>
      <w:r>
        <w:t>Example: 'Good morning, Admin' or 'Welcome back, Admin'.</w:t>
      </w:r>
    </w:p>
    <w:p>
      <w:pPr>
        <w:pStyle w:val="ListBullet"/>
      </w:pPr>
      <w:r>
        <w:t>Add a short supporting sentence describing today's system status.</w:t>
      </w:r>
    </w:p>
    <w:p>
      <w:pPr>
        <w:pStyle w:val="ListBullet"/>
      </w:pPr>
      <w:r>
        <w:t>Do not create a giant colored hero section.</w:t>
      </w:r>
    </w:p>
    <w:p>
      <w:pPr>
        <w:pStyle w:val="ListBullet"/>
      </w:pPr>
      <w:r>
        <w:t>Current time/date and system status can appear subtly on the right.</w:t>
      </w:r>
    </w:p>
    <w:p>
      <w:pPr>
        <w:pStyle w:val="Heading2"/>
      </w:pPr>
      <w:r>
        <w:t>8. KPI Strategy</w:t>
      </w:r>
    </w:p>
    <w:p>
      <w:pPr>
        <w:pStyle w:val="ListBullet"/>
      </w:pPr>
      <w:r>
        <w:t>Show approximately 4–5 primary metrics rather than a large collection of simultaneous metrics.</w:t>
      </w:r>
    </w:p>
    <w:p>
      <w:pPr>
        <w:pStyle w:val="ListBullet"/>
      </w:pPr>
      <w:r>
        <w:t>Recommended metrics: Scheduled Pickups, Completed Pickups, Waste Collected, Active Collectors, Pending Requests.</w:t>
      </w:r>
    </w:p>
    <w:p>
      <w:pPr>
        <w:pStyle w:val="ListBullet"/>
      </w:pPr>
      <w:r>
        <w:t>Each KPI should be simple, readable, and consistent.</w:t>
      </w:r>
    </w:p>
    <w:p>
      <w:pPr>
        <w:pStyle w:val="ListBullet"/>
      </w:pPr>
      <w:r>
        <w:t>Use subtle icons, small trend indicators, and restrained mini visualizations where useful.</w:t>
      </w:r>
    </w:p>
    <w:p>
      <w:pPr>
        <w:pStyle w:val="ListBullet"/>
      </w:pPr>
      <w:r>
        <w:t>Do not give every KPI a different strong background color.</w:t>
      </w:r>
    </w:p>
    <w:p>
      <w:pPr>
        <w:pStyle w:val="Heading2"/>
      </w:pPr>
      <w:r>
        <w:t>9. Analytics</w:t>
      </w:r>
    </w:p>
    <w:p>
      <w:pPr>
        <w:pStyle w:val="ListBullet"/>
      </w:pPr>
      <w:r>
        <w:t>Make Pickup Analytics the primary large chart.</w:t>
      </w:r>
    </w:p>
    <w:p>
      <w:pPr>
        <w:pStyle w:val="ListBullet"/>
      </w:pPr>
      <w:r>
        <w:t>Use a clean area/line chart with restrained styling.</w:t>
      </w:r>
    </w:p>
    <w:p>
      <w:pPr>
        <w:pStyle w:val="ListBullet"/>
      </w:pPr>
      <w:r>
        <w:t>Include scheduled, completed, and missed pickup trends where appropriate.</w:t>
      </w:r>
    </w:p>
    <w:p>
      <w:pPr>
        <w:pStyle w:val="ListBullet"/>
      </w:pPr>
      <w:r>
        <w:t>Use a simple Waste Distribution visualization beside or below it.</w:t>
      </w:r>
    </w:p>
    <w:p>
      <w:pPr>
        <w:pStyle w:val="ListBullet"/>
      </w:pPr>
      <w:r>
        <w:t>Keep charts inside clean white cards with generous padding.</w:t>
      </w:r>
    </w:p>
    <w:p>
      <w:pPr>
        <w:pStyle w:val="ListBullet"/>
      </w:pPr>
      <w:r>
        <w:t>Charts should support the dashboard rather than dominate it.</w:t>
      </w:r>
    </w:p>
    <w:p>
      <w:pPr>
        <w:pStyle w:val="Heading2"/>
      </w:pPr>
      <w:r>
        <w:t>10. Live Operations</w:t>
      </w:r>
    </w:p>
    <w:p>
      <w:pPr>
        <w:pStyle w:val="ListBullet"/>
      </w:pPr>
      <w:r>
        <w:t>Include a compact Live Pickup Activity section.</w:t>
      </w:r>
    </w:p>
    <w:p>
      <w:pPr>
        <w:pStyle w:val="ListBullet"/>
      </w:pPr>
      <w:r>
        <w:t>Show pickup ID, user, collector, waste type, status, address/area, and ETA where relevant.</w:t>
      </w:r>
    </w:p>
    <w:p>
      <w:pPr>
        <w:pStyle w:val="ListBullet"/>
      </w:pPr>
      <w:r>
        <w:t>Use restrained status indicators.</w:t>
      </w:r>
    </w:p>
    <w:p>
      <w:pPr>
        <w:pStyle w:val="ListBullet"/>
      </w:pPr>
      <w:r>
        <w:t>Use green for healthy/completed states and orange/red only where attention is required.</w:t>
      </w:r>
    </w:p>
    <w:p>
      <w:pPr>
        <w:pStyle w:val="ListBullet"/>
      </w:pPr>
      <w:r>
        <w:t>Keep operational cards compact and scannable.</w:t>
      </w:r>
    </w:p>
    <w:p>
      <w:pPr>
        <w:pStyle w:val="Heading2"/>
      </w:pPr>
      <w:r>
        <w:t>11. Recent Activity</w:t>
      </w:r>
    </w:p>
    <w:p>
      <w:pPr>
        <w:pStyle w:val="ListBullet"/>
      </w:pPr>
      <w:r>
        <w:t>Use a clean vertical timeline for recent system activity.</w:t>
      </w:r>
    </w:p>
    <w:p>
      <w:pPr>
        <w:pStyle w:val="ListBullet"/>
      </w:pPr>
      <w:r>
        <w:t>Examples: pickup booked, collector assigned, collector on the way, pickup completed, reward issued, vendor order placed, payment received, missed pickup reported.</w:t>
      </w:r>
    </w:p>
    <w:p>
      <w:pPr>
        <w:pStyle w:val="ListBullet"/>
      </w:pPr>
      <w:r>
        <w:t>Keep icons and status indicators visually consistent.</w:t>
      </w:r>
    </w:p>
    <w:p>
      <w:pPr>
        <w:pStyle w:val="Heading2"/>
      </w:pPr>
      <w:r>
        <w:t>12. Collector Overview</w:t>
      </w:r>
    </w:p>
    <w:p>
      <w:pPr>
        <w:pStyle w:val="ListBullet"/>
      </w:pPr>
      <w:r>
        <w:t>Use compact collector cards or a clean list.</w:t>
      </w:r>
    </w:p>
    <w:p>
      <w:pPr>
        <w:pStyle w:val="ListBullet"/>
      </w:pPr>
      <w:r>
        <w:t>Show profile/avatar, name, online status, today's pickups, rating, and completion rate.</w:t>
      </w:r>
    </w:p>
    <w:p>
      <w:pPr>
        <w:pStyle w:val="ListBullet"/>
      </w:pPr>
      <w:r>
        <w:t>Do not create oversized profile cards.</w:t>
      </w:r>
    </w:p>
    <w:p>
      <w:pPr>
        <w:pStyle w:val="ListBullet"/>
      </w:pPr>
      <w:r>
        <w:t>Prioritize quick operational understanding.</w:t>
      </w:r>
    </w:p>
    <w:p>
      <w:pPr>
        <w:pStyle w:val="Heading2"/>
      </w:pPr>
      <w:r>
        <w:t>13. Sidebar</w:t>
      </w:r>
    </w:p>
    <w:p>
      <w:pPr>
        <w:pStyle w:val="ListBullet"/>
      </w:pPr>
      <w:r>
        <w:t>Keep the sidebar clean and visually secondary.</w:t>
      </w:r>
    </w:p>
    <w:p>
      <w:pPr>
        <w:pStyle w:val="ListBullet"/>
      </w:pPr>
      <w:r>
        <w:t>Navigation may include Dashboard, Pickup Requests, Live Tracking, Collectors, Users, Vendors, Marketplace, Rewards, Payments, Reports, Notifications, and Settings.</w:t>
      </w:r>
    </w:p>
    <w:p>
      <w:pPr>
        <w:pStyle w:val="ListBullet"/>
      </w:pPr>
      <w:r>
        <w:t>Use subtle active-state highlighting instead of a full green sidebar.</w:t>
      </w:r>
    </w:p>
    <w:p>
      <w:pPr>
        <w:pStyle w:val="ListBullet"/>
      </w:pPr>
      <w:r>
        <w:t>Keep branding compact.</w:t>
      </w:r>
    </w:p>
    <w:p>
      <w:pPr>
        <w:pStyle w:val="ListBullet"/>
      </w:pPr>
      <w:r>
        <w:t>Admin profile can remain at the bottom.</w:t>
      </w:r>
    </w:p>
    <w:p>
      <w:pPr>
        <w:pStyle w:val="Heading2"/>
      </w:pPr>
      <w:r>
        <w:t>14. Top Navigation</w:t>
      </w:r>
    </w:p>
    <w:p>
      <w:pPr>
        <w:pStyle w:val="ListBullet"/>
      </w:pPr>
      <w:r>
        <w:t>Use a clean sticky top navigation.</w:t>
      </w:r>
    </w:p>
    <w:p>
      <w:pPr>
        <w:pStyle w:val="ListBullet"/>
      </w:pPr>
      <w:r>
        <w:t>Include search, notifications, optional message center, theme control, date/time, and admin profile.</w:t>
      </w:r>
    </w:p>
    <w:p>
      <w:pPr>
        <w:pStyle w:val="ListBullet"/>
      </w:pPr>
      <w:r>
        <w:t>Keep controls compact and visually consistent.</w:t>
      </w:r>
    </w:p>
    <w:p>
      <w:pPr>
        <w:pStyle w:val="Heading2"/>
      </w:pPr>
      <w:r>
        <w:t>15. Remove or Reduce from the Current Design</w:t>
      </w:r>
    </w:p>
    <w:p>
      <w:pPr>
        <w:pStyle w:val="ListBullet"/>
      </w:pPr>
      <w:r>
        <w:t>Remove the oversized green welcome banner.</w:t>
      </w:r>
    </w:p>
    <w:p>
      <w:pPr>
        <w:pStyle w:val="ListBullet"/>
      </w:pPr>
      <w:r>
        <w:t>Remove the giant system uptime treatment from the hero.</w:t>
      </w:r>
    </w:p>
    <w:p>
      <w:pPr>
        <w:pStyle w:val="ListBullet"/>
      </w:pPr>
      <w:r>
        <w:t>Remove excessive colored KPI icons/cards.</w:t>
      </w:r>
    </w:p>
    <w:p>
      <w:pPr>
        <w:pStyle w:val="ListBullet"/>
      </w:pPr>
      <w:r>
        <w:t>Remove excessive gradients.</w:t>
      </w:r>
    </w:p>
    <w:p>
      <w:pPr>
        <w:pStyle w:val="ListBullet"/>
      </w:pPr>
      <w:r>
        <w:t>Remove the large Quick Operations block from the main visual hierarchy.</w:t>
      </w:r>
    </w:p>
    <w:p>
      <w:pPr>
        <w:pStyle w:val="ListBullet"/>
      </w:pPr>
      <w:r>
        <w:t>Remove footer-level system analytics from the main dashboard unless genuinely useful.</w:t>
      </w:r>
    </w:p>
    <w:p>
      <w:pPr>
        <w:pStyle w:val="ListBullet"/>
      </w:pPr>
      <w:r>
        <w:t>Remove unnecessary decorative cards.</w:t>
      </w:r>
    </w:p>
    <w:p>
      <w:pPr>
        <w:pStyle w:val="ListBullet"/>
      </w:pPr>
      <w:r>
        <w:t>Remove duplicated metrics.</w:t>
      </w:r>
    </w:p>
    <w:p>
      <w:pPr>
        <w:pStyle w:val="ListBullet"/>
      </w:pPr>
      <w:r>
        <w:t>Reduce the number of simultaneous visual elements.</w:t>
      </w:r>
    </w:p>
    <w:p>
      <w:pPr>
        <w:pStyle w:val="ListBullet"/>
      </w:pPr>
      <w:r>
        <w:t>Reduce the visual dominance of the sidebar.</w:t>
      </w:r>
    </w:p>
    <w:p>
      <w:pPr>
        <w:pStyle w:val="Heading2"/>
      </w:pPr>
      <w:r>
        <w:t>16. What the Dashboard Should Feel Like</w:t>
      </w:r>
    </w:p>
    <w:p>
      <w:pPr>
        <w:pStyle w:val="ListBullet"/>
      </w:pPr>
      <w:r>
        <w:t>Think: a clean consumer-facing product with sophisticated administrative capabilities.</w:t>
      </w:r>
    </w:p>
    <w:p>
      <w:pPr>
        <w:pStyle w:val="ListBullet"/>
      </w:pPr>
      <w:r>
        <w:t>Do not think: a traditional admin dashboard with a green theme.</w:t>
      </w:r>
    </w:p>
    <w:p>
      <w:pPr>
        <w:pStyle w:val="ListBullet"/>
      </w:pPr>
      <w:r>
        <w:t>The interface should feel calm, spacious, modern, and trustworthy.</w:t>
      </w:r>
    </w:p>
    <w:p>
      <w:pPr>
        <w:pStyle w:val="ListBullet"/>
      </w:pPr>
      <w:r>
        <w:t>The mobile application's visual identity should be immediately recognizable in the desktop version.</w:t>
      </w:r>
    </w:p>
    <w:p>
      <w:pPr>
        <w:pStyle w:val="Heading2"/>
      </w:pPr>
      <w:r>
        <w:t>17. Interaction and Animation</w:t>
      </w:r>
    </w:p>
    <w:p>
      <w:pPr>
        <w:pStyle w:val="ListBullet"/>
      </w:pPr>
      <w:r>
        <w:t>Use subtle hover effects.</w:t>
      </w:r>
    </w:p>
    <w:p>
      <w:pPr>
        <w:pStyle w:val="ListBullet"/>
      </w:pPr>
      <w:r>
        <w:t>Use smooth transitions.</w:t>
      </w:r>
    </w:p>
    <w:p>
      <w:pPr>
        <w:pStyle w:val="ListBullet"/>
      </w:pPr>
      <w:r>
        <w:t>Use restrained animated counters.</w:t>
      </w:r>
    </w:p>
    <w:p>
      <w:pPr>
        <w:pStyle w:val="ListBullet"/>
      </w:pPr>
      <w:r>
        <w:t>Use gentle chart animations.</w:t>
      </w:r>
    </w:p>
    <w:p>
      <w:pPr>
        <w:pStyle w:val="ListBullet"/>
      </w:pPr>
      <w:r>
        <w:t>Use fade/slide entrance animations only where they improve hierarchy.</w:t>
      </w:r>
    </w:p>
    <w:p>
      <w:pPr>
        <w:pStyle w:val="ListBullet"/>
      </w:pPr>
      <w:r>
        <w:t>Use polished loading skeletons.</w:t>
      </w:r>
    </w:p>
    <w:p>
      <w:pPr>
        <w:pStyle w:val="ListBullet"/>
      </w:pPr>
      <w:r>
        <w:t>Avoid excessive floating, bouncing, glowing, or decorative animations.</w:t>
      </w:r>
    </w:p>
    <w:p>
      <w:pPr>
        <w:pStyle w:val="Heading2"/>
      </w:pPr>
      <w:r>
        <w:t>18. Responsive Behavior</w:t>
      </w:r>
    </w:p>
    <w:p>
      <w:pPr>
        <w:pStyle w:val="ListBullet"/>
      </w:pPr>
      <w:r>
        <w:t>Support desktop, laptop, tablet, and mobile.</w:t>
      </w:r>
    </w:p>
    <w:p>
      <w:pPr>
        <w:pStyle w:val="ListBullet"/>
      </w:pPr>
      <w:r>
        <w:t>Maintain the same visual hierarchy at different widths.</w:t>
      </w:r>
    </w:p>
    <w:p>
      <w:pPr>
        <w:pStyle w:val="ListBullet"/>
      </w:pPr>
      <w:r>
        <w:t>Charts and cards should resize naturally.</w:t>
      </w:r>
    </w:p>
    <w:p>
      <w:pPr>
        <w:pStyle w:val="ListBullet"/>
      </w:pPr>
      <w:r>
        <w:t>Do not simply compress the desktop layout on smaller screens; reorganize sections intelligently.</w:t>
      </w:r>
    </w:p>
    <w:p>
      <w:pPr>
        <w:pStyle w:val="Heading2"/>
      </w:pPr>
      <w:r>
        <w:t>19. Important Implementation Rule</w:t>
      </w:r>
    </w:p>
    <w:p>
      <w:pPr>
        <w:pStyle w:val="ListBullet"/>
      </w:pPr>
      <w:r>
        <w:t>Do not attempt to display every feature of the Smart Waste Management System on the Home dashboard.</w:t>
      </w:r>
    </w:p>
    <w:p>
      <w:pPr>
        <w:pStyle w:val="ListBullet"/>
      </w:pPr>
      <w:r>
        <w:t>Features such as detailed pickup management, live tracking, collector management, users, vendors, marketplace, rewards, payments, reports, notifications, and settings belong to their respective pages.</w:t>
      </w:r>
    </w:p>
    <w:p>
      <w:pPr>
        <w:pStyle w:val="ListBullet"/>
      </w:pPr>
      <w:r>
        <w:t>The Home dashboard should summarize the most important information from those modules.</w:t>
      </w:r>
    </w:p>
    <w:p>
      <w:pPr>
        <w:pStyle w:val="Heading2"/>
      </w:pPr>
      <w:r>
        <w:t>20. Final Instruction to the UI Builder</w:t>
      </w:r>
    </w:p>
    <w:p>
      <w:pPr>
        <w:pStyle w:val="ListBullet"/>
      </w:pPr>
      <w:r>
        <w:t>Completely redesign the current dashboard from scratch.</w:t>
      </w:r>
    </w:p>
    <w:p>
      <w:pPr>
        <w:pStyle w:val="ListBullet"/>
      </w:pPr>
      <w:r>
        <w:t>Use the provided mobile application screenshot as the primary visual reference.</w:t>
      </w:r>
    </w:p>
    <w:p>
      <w:pPr>
        <w:pStyle w:val="ListBullet"/>
      </w:pPr>
      <w:r>
        <w:t>Preserve its clean white/light-gray base, green accent, rounded cards, subtle shadows, minimal borders, clean typography, consistent icons, and generous whitespace.</w:t>
      </w:r>
    </w:p>
    <w:p>
      <w:pPr>
        <w:pStyle w:val="ListBullet"/>
      </w:pPr>
      <w:r>
        <w:t>Do not copy the current dashboard's composition.</w:t>
      </w:r>
    </w:p>
    <w:p>
      <w:pPr>
        <w:pStyle w:val="ListBullet"/>
      </w:pPr>
      <w:r>
        <w:t>Do not create a generic green admin template.</w:t>
      </w:r>
    </w:p>
    <w:p>
      <w:pPr>
        <w:pStyle w:val="ListBullet"/>
      </w:pPr>
      <w:r>
        <w:t>Do not overload the screen with metrics and cards.</w:t>
      </w:r>
    </w:p>
    <w:p>
      <w:pPr>
        <w:pStyle w:val="ListBullet"/>
      </w:pPr>
      <w:r>
        <w:t>Prioritize visual hierarchy, whitespace, clarity, and the most important operational information.</w:t>
      </w:r>
    </w:p>
    <w:p>
      <w:pPr>
        <w:pStyle w:val="ListBullet"/>
      </w:pPr>
      <w:r>
        <w:t>The final result should look like a polished, premium, enterprise-grade web dashboard that belongs to the same product family as the mobile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